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Calibri" w:hAnsi="Calibri" w:eastAsia="Microsoft YaHei"/>
          <w:b/>
          <w:color w:val="000000"/>
          <w:sz w:val="48"/>
        </w:rPr>
        <w:t>DemoProject 项目说明文档</w:t>
      </w:r>
    </w:p>
    <w:p>
      <w:pPr>
        <w:spacing w:before="0" w:after="240" w:line="264" w:lineRule="auto"/>
      </w:pPr>
      <w:r>
        <w:rPr>
          <w:rFonts w:ascii="Calibri" w:hAnsi="Calibri" w:eastAsia="Microsoft YaHei"/>
          <w:color w:val="595959"/>
          <w:sz w:val="22"/>
        </w:rPr>
        <w:t>Unreal Engine 5.5 C++ Gameplay Demo | 独立完成 | 面试展示版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项目定位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1"/>
              </w:rPr>
              <w:t>DemoProject 是一个基于 Unreal Engine 5.5 和 C++ 的动作 RPG / Top-down Gameplay Demo，重点展示 Gameplay Ability System、战斗技能、敌人 AI、背包、装备、拾取交互和 UMG 界面系统。项目的系统搭建、功能逻辑、C++ 实现、模块集成与调试均由我独立完成。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项目项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项目名称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DemoProject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开发引擎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Unreal Engine 5.5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主要语言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C++，结合 Unreal Editor / UMG / Gameplay Tags 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项目类型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动作战斗、技能释放、敌人 AI、背包装备系统综合 Demo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个人角色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独立开发者，负责系统设计、编码实现、功能集成、调试与 GitHub 项目整理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GitHub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https://github.com/asadasdweq/DemoProject</w:t>
            </w:r>
          </w:p>
        </w:tc>
      </w:tr>
    </w:tbl>
    <w:p/>
    <w:p>
      <w:pPr>
        <w:pStyle w:val="Heading1"/>
      </w:pPr>
      <w:r>
        <w:t>1. 项目概述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该项目围绕一个可展示的 UE5 Gameplay Demo 构建，核心目标是把角色战斗、技能释放、敌人目标选择、物品拾取、背包网格、装备穿戴、属性修改和界面反馈串成一条完整的游戏流程。项目不是单一功能练习，而是多个游戏系统之间的组合实现，适合作为面试中展示 C++ Gameplay 能力和系统拆分能力的作品。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角色可以移动、拾取物品、释放技能、与敌人战斗。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技能系统基于 Gameplay Ability System，实现技能标签、冷却、伤害、属性和目标处理。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背包系统支持空间网格、堆叠、拆分、丢弃、消耗、装备和 UI 交互。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敌人 AI 使用 Behavior Tree 相关服务和任务完成目标选择与攻击行为。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UI 层包含 HUD、生命/魔法、技能显示、敌人血条、伤害文字、拾取提示和背包界面。</w:t>
      </w:r>
    </w:p>
    <w:p>
      <w:pPr>
        <w:pStyle w:val="Heading1"/>
      </w:pPr>
      <w:r>
        <w:t>2. 我的职责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整个 Demo 的功能系统由我独立完成，包括工程搭建、C++ Gameplay 框架、GAS 技能体系、属性与伤害逻辑、AI 行为、背包装备系统、UMG 界面交互、拾取高亮、网络复制相关处理、调试和 GitHub 仓库整理。面试中可以重点强调：这是一个独立完成的完整项目，而不是只参与其中某个模块。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职责方向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具体内容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系统架构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按照角色、技能、属性、AI、背包、装备、UI、交互等边界拆分模块，保证功能之间通过组件、接口、事件和 Gameplay Tag 解耦。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C++ Gameplay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实现角色初始化、ASC 绑定、属性初始化、技能授予、伤害计算、拾取检测、装备生成、背包操作等核心逻辑。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UI 与交互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实现背包网格、物品拖拽、堆叠拆分、右键菜单、拾取提示、HUD、敌人血条和伤害文字等界面反馈。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网络意识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在背包、装备、角色状态等系统中使用 Server RPC、Multicast、属性复制、FastArray 和 Replicated SubObject，保证逻辑以服务器为准。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工程整理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配置 Unreal 项目 Git 忽略规则，提交源码与资源到 GitHub，避免上传 Binaries、Intermediate、Saved 等生成目录。</w:t>
            </w:r>
          </w:p>
        </w:tc>
      </w:tr>
    </w:tbl>
    <w:p/>
    <w:p>
      <w:pPr>
        <w:pStyle w:val="Heading1"/>
      </w:pPr>
      <w:r>
        <w:t>3. 核心功能模块</w:t>
      </w:r>
    </w:p>
    <w:p>
      <w:pPr>
        <w:pStyle w:val="Heading2"/>
      </w:pPr>
      <w:r>
        <w:t>3.1 Gameplay Ability System 战斗技能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项目使用 Gameplay Ability System 作为战斗系统基础。PlayerState 持有 AbilitySystemComponent 和 AttributeSet，并将 ASC 设置为 Mixed Replication Mode。角色在 PossessedBy / OnRep_PlayerState 阶段初始化 Ability Actor Info，随后初始化默认属性、授予初始技能并绑定 HUD。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实现 FireBolt、Lightning、Electrocute、ChargeRock、MeleeAttack、ProjectileAbility 等能力类。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通过 Gameplay Tags 管理输入、技能、冷却、事件、状态、属性和伤害类型。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使用 SetByCaller Magnitude 传递不同伤害类型的数值。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实现 TargetDataUnderMouse、WaitCooldownChanged 等 AbilityTask / AsyncTask，支撑目标选择和冷却 UI。</w:t>
      </w:r>
    </w:p>
    <w:p>
      <w:pPr>
        <w:pStyle w:val="Heading2"/>
      </w:pPr>
      <w:r>
        <w:t>3.2 属性与伤害计算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属性系统分为 Vital、Primary、Secondary 等层级，包括 Health、Mana、Power、Intelligence、Vigor、Resilience、Armor、MagicalResistance、PhysicalDamage 和 MagicalDamage。伤害计算使用自定义 Execution Calculation：捕获源和目标属性，根据 Gameplay Tag 映射伤害类型与抗性，再将最终伤害写入 IncomingDamage。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物理伤害通过 Armor 抵消，魔法伤害通过 MagicalResistance 抵消。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魔法伤害可叠加 Intelligence 带来的额外伤害。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通过 DamageTypeToResistance 映射，让后续扩展新的伤害类型更直接。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伤害流程与 GameplayEffectSpec、Captured Tags、Attribute Capture Defs 结合，符合 GAS 的标准扩展方式。</w:t>
      </w:r>
    </w:p>
    <w:p>
      <w:pPr>
        <w:pStyle w:val="Heading2"/>
      </w:pPr>
      <w:r>
        <w:t>3.3 背包与物品系统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背包系统是项目中复杂度最高的模块之一。InventoryComponent 负责物品添加、服务器校验、堆叠处理、丢弃、消耗、装备事件派发和 UI 构建。底层使用 FastArraySerializer 保存背包条目，并使用 Registered SubObject List 复制 UInv_InventoryItem 子对象。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拾取时进行服务器距离校验，避免客户端直接远程添加物品。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支持可堆叠物品的补满、剩余数量回写、部分拾取、部分丢弃。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支持消耗品，通过 Consumable Fragment 触发 GameplayEffect。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支持物品掉落，将当前物品 Manifest 重新生成 Pickup Actor。</w:t>
      </w:r>
    </w:p>
    <w:p>
      <w:pPr>
        <w:pStyle w:val="Heading2"/>
      </w:pPr>
      <w:r>
        <w:t>3.4 数据驱动的 Item Fragment 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物品数据使用 FInv_ItemManifest 加 TInstancedStruct&lt;FInv_ItemFragment&gt; 的组合方式。不同物品通过 Fragment 叠加能力，例如网格尺寸、图标、文本描述、可堆叠、可消耗、可装备、属性修改等。这样可以避免为每种物品写大量子类，同时方便在编辑器中配置不同物品行为。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Grid Fragment 控制物品占用格子大小和 padding。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Image / Text / LabeledNumber Fragment 驱动物品 UI 展示。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Stackable Fragment 控制最大堆叠和当前数量。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Consumable / Equipment Fragment 分别处理消耗效果和装备效果。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Equip Modifier 可以通过 GameplayEffect 修改 Intelligence、Vigor、Resilience 等属性。</w:t>
      </w:r>
    </w:p>
    <w:p>
      <w:pPr>
        <w:pStyle w:val="Heading2"/>
      </w:pPr>
      <w:r>
        <w:t>3.5 空间网格背包 UI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背包界面采用空间网格设计，支持不同尺寸的物品占据多个格子。UI 逻辑会根据鼠标位置计算当前格子坐标、象限、起始放置位置、占用状态和可放置区域，并通过高亮、灰显、拖拽图标等方式给玩家反馈。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实现坐标与一维索引转换，使用 ForEach2D 遍历物品占用区域。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实现物品拾起、放下、交换、堆叠合并、拆分、拖出丢弃。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右键菜单支持 Split、Drop、Consume 等操作。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通过 SlotAvailabilityResult 统一表达空间、堆叠和剩余数量的判断结果。</w:t>
      </w:r>
    </w:p>
    <w:p>
      <w:pPr>
        <w:pStyle w:val="Heading2"/>
      </w:pPr>
      <w:r>
        <w:t>3.6 装备系统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装备系统监听背包组件的 OnItemEquipped / OnItemUnequipped 事件，读取物品 Manifest 中的 Equipment Fragment，生成装备 Actor 并附加到角色骨骼 Socket。装备时可以触发属性 GameplayEffect，卸下时移除或反向处理对应效果。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装备 Actor 与物品 Fragment 解耦，装备类型通过 Gameplay Tag 匹配。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武器装备后同步角色 HasWeapon 状态和武器 Mesh。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角色装备 Mesh 使用 Replicated 属性同步，保证客户端表现一致。</w:t>
      </w:r>
    </w:p>
    <w:p>
      <w:pPr>
        <w:pStyle w:val="Heading2"/>
      </w:pPr>
      <w:r>
        <w:t>3.7 AI、交互与 UI 反馈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敌人 AI 使用 AIController、Behavior Tree Service 和 Attack Task。BTService_FindNearestPlayer 根据 Player / Enemy Tag 查找最近目标，并将目标 Actor 与距离写入 Blackboard。交互层通过 Interface 实现拾取物高亮、敌人接口、战斗接口等能力，降低模块之间的直接依赖。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拾取范围使用 SphereComponent 检测，进入范围显示拾取提示并高亮物体。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HUD 使用 WidgetController 绑定属性和能力信息。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敌人血条、伤害文字、技能球、生命/魔法显示为战斗过程提供即时反馈。</w:t>
      </w:r>
    </w:p>
    <w:p>
      <w:pPr>
        <w:pStyle w:val="Heading1"/>
      </w:pPr>
      <w:r>
        <w:t>4. 核心技术亮点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1500"/>
        <w:gridCol w:w="3100"/>
        <w:gridCol w:w="47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亮点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技术实现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面试可讲点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GAS 技能架构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使用 ASC、AttributeSet、GameplayAbility、GameplayEffect、GameplayTag、AbilityTask 组织战斗逻辑。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能说明 UE 中可扩展技能系统如何拆分输入、冷却、伤害、目标和 UI。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自定义伤害计算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通过 ExecCalc_Damage 捕获源/目标属性，按伤害类型和抗性映射计算最终 IncomingDamage。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能讲清楚 SetByCaller、Attribute Capture、Tag 映射和抗性计算流程。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数据驱动物品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使用 ItemManifest + TInstancedStruct Fragment 组合物品行为。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能解释为什么用组合代替大量继承，以及如何扩展新物品类型。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复制背包系统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InventoryComponent 使用 FastArraySerializer、Server RPC、Replicated SubObject 和 MarkItemDirty。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能体现网络同步意识，知道哪些逻辑应该在服务器上处理。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空间网格 UI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实现格子坐标、象限、占用区域、堆叠合并、交换、拆分、灰显和高亮。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能展示复杂 UI 交互和数据状态同步能力。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装备与属性联动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装备 Fragment 生成附加 Actor，并通过 GameplayEffect 修改角色属性。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能说明装备系统如何和 GAS 属性系统连接。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模块解耦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通过 Gameplay Tags、Interface、Component、Delegate 分离角色、物品、UI、AI 和技能。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能体现项目不是堆代码，而是有系统边界和扩展思路。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工程完整度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项目包含源码、资源、README、Git 忽略规则，并已推送到 GitHub。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面试官可以直接查看工程结构和提交状态。</w:t>
            </w:r>
          </w:p>
        </w:tc>
      </w:tr>
    </w:tbl>
    <w:p/>
    <w:p>
      <w:pPr>
        <w:pStyle w:val="Heading1"/>
      </w:pPr>
      <w:r>
        <w:t>5. 开发难点与解决思路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背包同步难点：物品既有列表关系，又有 UObject 子对象状态。解决方式是 FastArray 负责列表变更，Registered SubObject 负责物品对象复制，并在数量变化时主动 MarkItemDirty。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堆叠物品难点：拾取、拆分、丢弃和消耗都可能产生部分数量。解决方式是统一维护 StackCount、Remainder 和 SlotAvailabilityResult，避免 UI 与服务器逻辑各算一套。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空间格子难点：不同尺寸物品需要判断边界、占用、重叠、上左角索引和鼠标象限。解决方式是封装坐标/索引转换和 ForEach2D 遍历。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GAS 调试难点：伤害来源、属性捕获、Tag 和 GameplayEffect 之间链路较长。解决方式是把伤害类型、抗性和属性 Tag 集中管理，保证数据流可以追踪。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系统耦合难点：装备、背包、角色 Mesh、属性和 UI 都有关联。解决方式是通过 Fragment、Delegate、Component 和 Gameplay Tag 建立可扩展连接。</w:t>
      </w:r>
    </w:p>
    <w:p>
      <w:pPr>
        <w:pStyle w:val="Heading1"/>
      </w:pPr>
      <w:r>
        <w:t>6. 面试讲解建议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可以用 1 到 2 分钟先概括项目，然后按模块深入。建议不要一开始就讲所有代码，而是先讲项目目标和系统划分，再选两个最有价值的模块展开：GAS 战斗和背包装备。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开场：这是我独立完成的 UE5.5 C++ Gameplay Demo，重点展示 GAS 战斗、敌人 AI、背包、装备和 UMG 交互。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重点一：GAS 技能系统，包括 ASC 初始化、属性、技能授予、GameplayTag、冷却和自定义伤害计算。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重点二：背包装备系统，包括 FastArray 网络同步、Fragment 数据驱动、空间网格 UI、堆叠拆分和装备属性联动。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sz w:val="22"/>
        </w:rPr>
        <w:t>重点三：项目完整度，包括 GitHub 仓库、README、可运行 Demo 视频和打包版本。</w:t>
      </w:r>
    </w:p>
    <w:p>
      <w:pPr>
        <w:pStyle w:val="Heading1"/>
      </w:pPr>
      <w:r>
        <w:t>7. Demo 视频展示顺序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角色移动与镜头视角。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展示 FireBolt、Lightning、Electrocute、ChargeRock 等技能效果。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展示敌人追踪、攻击、受击、血条和伤害数字。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展示拾取物品、高亮提示和拾取消息。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打开背包，展示物品占格、拖拽、交换、堆叠、拆分、丢弃、消耗。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展示装备武器或装备类物品后角色状态/属性/外观变化。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最后展示 GitHub 仓库或打包运行画面，强调项目完整性。</w:t>
      </w:r>
    </w:p>
    <w:p>
      <w:pPr>
        <w:pStyle w:val="Heading1"/>
      </w:pPr>
      <w:r>
        <w:t>8. 可继续补充的材料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项目截图：主角战斗、技能释放、背包界面、装备界面、敌人血条。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演示视频链接：建议 1 到 3 分钟，上传到 B 站、YouTube、网盘或 GitHub Release 说明中。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打包版本：DemoProject_Windows.zip，可放 GitHub Release 或网盘。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sz w:val="22"/>
        </w:rPr>
        <w:t>README 优化：把视频链接、截图、操作方式和个人职责补充到 GitHub 首页。</w:t>
      </w:r>
    </w:p>
    <w:p>
      <w:pPr>
        <w:pStyle w:val="Heading1"/>
      </w:pPr>
      <w:r>
        <w:t>9. 简历/面试可用表述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一句话版本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1"/>
              </w:rPr>
              <w:t>独立完成基于 Unreal Engine 5.5 和 C++ 的动作 RPG Gameplay Demo，实现 GAS 技能战斗、属性伤害、敌人 AI、空间网格背包、装备属性联动、拾取交互和 UMG 界面，并整理 GitHub 仓库用于作品展示。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技术亮点版本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1"/>
              </w:rPr>
              <w:t>项目中使用 Gameplay Ability System 构建可扩展技能框架，基于 Gameplay Tag 和自定义 Execution Calculation 处理伤害类型、抗性和属性加成；背包系统使用 FastArraySerializer 与 Replicated SubObject 完成网络同步，并通过 ItemManifest + Fragment 组合实现数据驱动物品、消耗品、装备和空间网格 UI。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